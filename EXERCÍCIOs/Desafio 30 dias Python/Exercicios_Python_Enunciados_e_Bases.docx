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C2875" w14:textId="77777777" w:rsidR="00697778" w:rsidRDefault="00DC72A0">
      <w:pPr>
        <w:pStyle w:val="Ttulo1"/>
      </w:pPr>
      <w:r>
        <w:t>Plano de Exercícios Python – Enunciados e Bases de Dados</w:t>
      </w:r>
    </w:p>
    <w:p w14:paraId="2018C4E2" w14:textId="77777777" w:rsidR="00697778" w:rsidRDefault="00DC72A0">
      <w:pPr>
        <w:pStyle w:val="Ttulo2"/>
      </w:pPr>
      <w:r>
        <w:t>Dia 1 – Lista e cálculos básicos</w:t>
      </w:r>
    </w:p>
    <w:p w14:paraId="7145C44D" w14:textId="77777777" w:rsidR="00697778" w:rsidRDefault="00DC72A0">
      <w:r>
        <w:t>Enunciado:</w:t>
      </w:r>
    </w:p>
    <w:p w14:paraId="1C88B2A3" w14:textId="77777777" w:rsidR="00697778" w:rsidRDefault="00DC72A0">
      <w:r>
        <w:t>Calcule o total e a média de vendas do dia.</w:t>
      </w:r>
    </w:p>
    <w:p w14:paraId="4339EA03" w14:textId="77777777" w:rsidR="00697778" w:rsidRDefault="00DC72A0">
      <w:r>
        <w:t>O que deve ser feito:</w:t>
      </w:r>
    </w:p>
    <w:p w14:paraId="1FD343EB" w14:textId="77777777" w:rsidR="00697778" w:rsidRDefault="00DC72A0">
      <w:r>
        <w:t>- Resolver o problema proposto</w:t>
      </w:r>
      <w:r>
        <w:br/>
        <w:t>- Utilizar os conceitos estudados</w:t>
      </w:r>
      <w:r>
        <w:br/>
        <w:t>- Garantir clareza e organização</w:t>
      </w:r>
    </w:p>
    <w:p w14:paraId="06E14526" w14:textId="0205079F" w:rsidR="00697778" w:rsidRDefault="00DC72A0">
      <w:r>
        <w:t>Base de dados:</w:t>
      </w:r>
      <w:r w:rsidR="0075390C">
        <w:t xml:space="preserve"> </w:t>
      </w:r>
      <w:r>
        <w:t>[1200, 850, 430, 2100, 980, 1500, 760]</w:t>
      </w:r>
    </w:p>
    <w:p w14:paraId="0B266DD1" w14:textId="77777777" w:rsidR="00697778" w:rsidRDefault="00697778"/>
    <w:p w14:paraId="5C4FA871" w14:textId="77777777" w:rsidR="00697778" w:rsidRDefault="00DC72A0">
      <w:pPr>
        <w:pStyle w:val="Ttulo2"/>
      </w:pPr>
      <w:r>
        <w:t>Dia 2 – Condições e contagem</w:t>
      </w:r>
    </w:p>
    <w:p w14:paraId="76FDD5C2" w14:textId="77777777" w:rsidR="00697778" w:rsidRDefault="00DC72A0">
      <w:r>
        <w:t>Enunciado:</w:t>
      </w:r>
    </w:p>
    <w:p w14:paraId="02FE6419" w14:textId="77777777" w:rsidR="00697778" w:rsidRDefault="00DC72A0">
      <w:r>
        <w:t>Conte quantos produtos possuem estoque maior que 10 e quantos estão abaixo de 5.</w:t>
      </w:r>
    </w:p>
    <w:p w14:paraId="7452C6DB" w14:textId="77777777" w:rsidR="00697778" w:rsidRDefault="00DC72A0">
      <w:r>
        <w:t>O que deve ser feito:</w:t>
      </w:r>
    </w:p>
    <w:p w14:paraId="26A3AD1C" w14:textId="77777777" w:rsidR="00697778" w:rsidRDefault="00DC72A0">
      <w:r>
        <w:t>- Resolver o problema proposto</w:t>
      </w:r>
      <w:r>
        <w:br/>
        <w:t>- Utilizar os conceitos estudados</w:t>
      </w:r>
      <w:r>
        <w:br/>
        <w:t>- Garantir clareza e organização</w:t>
      </w:r>
    </w:p>
    <w:p w14:paraId="7034C4CA" w14:textId="6868A0FF" w:rsidR="00697778" w:rsidRDefault="00DC72A0">
      <w:r>
        <w:t>Base de dados:</w:t>
      </w:r>
      <w:r w:rsidR="0075390C">
        <w:t xml:space="preserve"> </w:t>
      </w:r>
      <w:r>
        <w:t>[3, 15, 8, 22, 4, 12, 30]</w:t>
      </w:r>
    </w:p>
    <w:p w14:paraId="336E6D5F" w14:textId="77777777" w:rsidR="00697778" w:rsidRDefault="00697778"/>
    <w:p w14:paraId="2E66B63F" w14:textId="77777777" w:rsidR="00697778" w:rsidRDefault="00DC72A0">
      <w:pPr>
        <w:pStyle w:val="Ttulo2"/>
      </w:pPr>
      <w:r>
        <w:t>Dia 3 – Dicionários (estrutura chave/valor)</w:t>
      </w:r>
    </w:p>
    <w:p w14:paraId="356A5578" w14:textId="77777777" w:rsidR="00697778" w:rsidRDefault="00DC72A0">
      <w:r>
        <w:t>Enunciado:</w:t>
      </w:r>
    </w:p>
    <w:p w14:paraId="4B5DBA7B" w14:textId="77777777" w:rsidR="00697778" w:rsidRDefault="00DC72A0">
      <w:r>
        <w:t>Calcule o faturamento total de cada filial.</w:t>
      </w:r>
    </w:p>
    <w:p w14:paraId="65C7CB03" w14:textId="77777777" w:rsidR="00697778" w:rsidRDefault="00DC72A0">
      <w:r>
        <w:t>O que deve ser feito:</w:t>
      </w:r>
    </w:p>
    <w:p w14:paraId="3CC4131F" w14:textId="77777777" w:rsidR="00697778" w:rsidRDefault="00DC72A0">
      <w:r>
        <w:t>- Resolver o problema proposto</w:t>
      </w:r>
      <w:r>
        <w:br/>
        <w:t>- Utilizar os conceitos estudados</w:t>
      </w:r>
      <w:r>
        <w:br/>
        <w:t>- Garantir clareza e organização</w:t>
      </w:r>
    </w:p>
    <w:p w14:paraId="491E6EB8" w14:textId="2C81E544" w:rsidR="00697778" w:rsidRDefault="00DC72A0">
      <w:r>
        <w:t xml:space="preserve">Base de </w:t>
      </w:r>
      <w:proofErr w:type="gramStart"/>
      <w:r>
        <w:t>dados:</w:t>
      </w:r>
      <w:r w:rsidR="0075390C">
        <w:t xml:space="preserve"> </w:t>
      </w:r>
      <w:r>
        <w:t>{</w:t>
      </w:r>
      <w:proofErr w:type="gramEnd"/>
      <w:r>
        <w:t>'</w:t>
      </w:r>
      <w:proofErr w:type="spellStart"/>
      <w:r>
        <w:t>Matriz</w:t>
      </w:r>
      <w:proofErr w:type="spellEnd"/>
      <w:r>
        <w:t xml:space="preserve">': [12000, 15000, 11000], 'Filial Sul': [8000, 7200, 6500], 'Filial Norte': [9000, </w:t>
      </w:r>
      <w:proofErr w:type="gramStart"/>
      <w:r>
        <w:t>8800]}</w:t>
      </w:r>
      <w:proofErr w:type="gramEnd"/>
    </w:p>
    <w:p w14:paraId="2F8A563F" w14:textId="77777777" w:rsidR="00697778" w:rsidRDefault="00697778"/>
    <w:p w14:paraId="691B7AB6" w14:textId="77777777" w:rsidR="00697778" w:rsidRDefault="00DC72A0">
      <w:pPr>
        <w:pStyle w:val="Ttulo2"/>
      </w:pPr>
      <w:r>
        <w:lastRenderedPageBreak/>
        <w:t>Dia 4 – Funções</w:t>
      </w:r>
    </w:p>
    <w:p w14:paraId="5E3F916D" w14:textId="77777777" w:rsidR="00697778" w:rsidRDefault="00DC72A0">
      <w:r>
        <w:t>Enunciado:</w:t>
      </w:r>
    </w:p>
    <w:p w14:paraId="47BADF5C" w14:textId="77777777" w:rsidR="00697778" w:rsidRDefault="00DC72A0">
      <w:r>
        <w:t>Crie uma função que receba uma lista de valores e retorne o total e a média.</w:t>
      </w:r>
    </w:p>
    <w:p w14:paraId="6717A150" w14:textId="77777777" w:rsidR="00697778" w:rsidRDefault="00DC72A0">
      <w:r>
        <w:t>O que deve ser feito:</w:t>
      </w:r>
    </w:p>
    <w:p w14:paraId="1094728D" w14:textId="77777777" w:rsidR="00697778" w:rsidRDefault="00DC72A0">
      <w:r>
        <w:t>- Resolver o problema proposto</w:t>
      </w:r>
      <w:r>
        <w:br/>
        <w:t>- Utilizar os conceitos estudados</w:t>
      </w:r>
      <w:r>
        <w:br/>
        <w:t>- Garantir clareza e organização</w:t>
      </w:r>
    </w:p>
    <w:p w14:paraId="29FB41B2" w14:textId="77777777" w:rsidR="00697778" w:rsidRDefault="00DC72A0">
      <w:r>
        <w:t>Base de dados:</w:t>
      </w:r>
      <w:r>
        <w:br/>
        <w:t>[1200, 850, 430, 2100, 980]</w:t>
      </w:r>
    </w:p>
    <w:p w14:paraId="27142587" w14:textId="77777777" w:rsidR="00697778" w:rsidRDefault="00697778"/>
    <w:p w14:paraId="4AF07A0B" w14:textId="77777777" w:rsidR="00697778" w:rsidRDefault="00DC72A0">
      <w:pPr>
        <w:pStyle w:val="Ttulo2"/>
      </w:pPr>
      <w:r>
        <w:t>Dia 5 – Reescrita consciente</w:t>
      </w:r>
    </w:p>
    <w:p w14:paraId="0686D536" w14:textId="77777777" w:rsidR="00697778" w:rsidRDefault="00DC72A0">
      <w:r>
        <w:t>Enunciado:</w:t>
      </w:r>
    </w:p>
    <w:p w14:paraId="7DAE2A97" w14:textId="77777777" w:rsidR="00697778" w:rsidRDefault="00DC72A0">
      <w:r>
        <w:t>Reescreva um exercício anterior melhorando nomes de variáveis e organização.</w:t>
      </w:r>
    </w:p>
    <w:p w14:paraId="1DA4E8FB" w14:textId="77777777" w:rsidR="00697778" w:rsidRDefault="00DC72A0">
      <w:r>
        <w:t>O que deve ser feito:</w:t>
      </w:r>
    </w:p>
    <w:p w14:paraId="5A8A9E0E" w14:textId="77777777" w:rsidR="00697778" w:rsidRDefault="00DC72A0">
      <w:r>
        <w:t>- Resolver o problema proposto</w:t>
      </w:r>
      <w:r>
        <w:br/>
        <w:t>- Utilizar os conceitos estudados</w:t>
      </w:r>
      <w:r>
        <w:br/>
        <w:t>- Garantir clareza e organização</w:t>
      </w:r>
    </w:p>
    <w:p w14:paraId="12DE53C2" w14:textId="77777777" w:rsidR="00697778" w:rsidRDefault="00DC72A0">
      <w:r>
        <w:t>Base de dados:</w:t>
      </w:r>
      <w:r>
        <w:br/>
        <w:t>Use qualquer base anterior</w:t>
      </w:r>
    </w:p>
    <w:p w14:paraId="763FF6B1" w14:textId="77777777" w:rsidR="00697778" w:rsidRDefault="00697778"/>
    <w:p w14:paraId="0EE7CD81" w14:textId="77777777" w:rsidR="00697778" w:rsidRDefault="00DC72A0">
      <w:pPr>
        <w:pStyle w:val="Ttulo2"/>
      </w:pPr>
      <w:r>
        <w:t>Mini-Projeto 1 – Resumo diário de vendas</w:t>
      </w:r>
    </w:p>
    <w:p w14:paraId="6DC3823C" w14:textId="77777777" w:rsidR="00697778" w:rsidRDefault="00DC72A0">
      <w:r>
        <w:t>Enunciado:</w:t>
      </w:r>
    </w:p>
    <w:p w14:paraId="006836BB" w14:textId="77777777" w:rsidR="00697778" w:rsidRDefault="00DC72A0">
      <w:r>
        <w:t>Crie um programa que gere um resumo diário de vendas usando funções.</w:t>
      </w:r>
    </w:p>
    <w:p w14:paraId="39084C05" w14:textId="77777777" w:rsidR="00697778" w:rsidRDefault="00DC72A0">
      <w:r>
        <w:t>O que deve ser feito:</w:t>
      </w:r>
    </w:p>
    <w:p w14:paraId="0E593C7B" w14:textId="77777777" w:rsidR="00697778" w:rsidRDefault="00DC72A0">
      <w:r>
        <w:t>- Resolver o problema proposto</w:t>
      </w:r>
      <w:r>
        <w:br/>
        <w:t>- Utilizar os conceitos estudados</w:t>
      </w:r>
      <w:r>
        <w:br/>
        <w:t>- Garantir clareza e organização</w:t>
      </w:r>
    </w:p>
    <w:p w14:paraId="1071E253" w14:textId="77777777" w:rsidR="00697778" w:rsidRDefault="00DC72A0">
      <w:r>
        <w:t>Base de dados:</w:t>
      </w:r>
      <w:r>
        <w:br/>
        <w:t>Vendas de uma filial à sua escolha</w:t>
      </w:r>
    </w:p>
    <w:p w14:paraId="7C0440FF" w14:textId="77777777" w:rsidR="00697778" w:rsidRDefault="00697778"/>
    <w:p w14:paraId="4A3E7557" w14:textId="77777777" w:rsidR="00697778" w:rsidRDefault="00DC72A0">
      <w:pPr>
        <w:pStyle w:val="Ttulo2"/>
      </w:pPr>
      <w:r>
        <w:lastRenderedPageBreak/>
        <w:t>Dia 6 – Média como critério</w:t>
      </w:r>
    </w:p>
    <w:p w14:paraId="59286A70" w14:textId="77777777" w:rsidR="00697778" w:rsidRDefault="00DC72A0">
      <w:r>
        <w:t>Enunciado:</w:t>
      </w:r>
    </w:p>
    <w:p w14:paraId="7E8830BD" w14:textId="77777777" w:rsidR="00697778" w:rsidRDefault="00DC72A0">
      <w:r>
        <w:t>Crie uma lista apenas com valores acima da média.</w:t>
      </w:r>
    </w:p>
    <w:p w14:paraId="49C2ABA2" w14:textId="77777777" w:rsidR="00697778" w:rsidRDefault="00DC72A0">
      <w:r>
        <w:t>O que deve ser feito:</w:t>
      </w:r>
    </w:p>
    <w:p w14:paraId="4C3F521F" w14:textId="77777777" w:rsidR="00697778" w:rsidRDefault="00DC72A0">
      <w:r>
        <w:t>- Resolver o problema proposto</w:t>
      </w:r>
      <w:r>
        <w:br/>
        <w:t>- Utilizar os conceitos estudados</w:t>
      </w:r>
      <w:r>
        <w:br/>
        <w:t>- Garantir clareza e organização</w:t>
      </w:r>
    </w:p>
    <w:p w14:paraId="343E5B29" w14:textId="77777777" w:rsidR="00697778" w:rsidRDefault="00DC72A0">
      <w:r>
        <w:t>Base de dados:</w:t>
      </w:r>
      <w:r>
        <w:br/>
        <w:t>[500, 1200, 800, 2000, 1500, 700]</w:t>
      </w:r>
    </w:p>
    <w:p w14:paraId="573BFCF3" w14:textId="77777777" w:rsidR="00697778" w:rsidRDefault="00697778"/>
    <w:p w14:paraId="3363D3F0" w14:textId="77777777" w:rsidR="00697778" w:rsidRDefault="00DC72A0">
      <w:pPr>
        <w:pStyle w:val="Ttulo2"/>
      </w:pPr>
      <w:r>
        <w:t>Dia 7 – Ranking simples</w:t>
      </w:r>
    </w:p>
    <w:p w14:paraId="17C679FA" w14:textId="77777777" w:rsidR="00697778" w:rsidRDefault="00DC72A0">
      <w:r>
        <w:t>Enunciado:</w:t>
      </w:r>
    </w:p>
    <w:p w14:paraId="344232DA" w14:textId="77777777" w:rsidR="00697778" w:rsidRDefault="00DC72A0">
      <w:r>
        <w:t>Gere um ranking de vendedores do maior para o menor faturamento.</w:t>
      </w:r>
    </w:p>
    <w:p w14:paraId="6AA5B686" w14:textId="77777777" w:rsidR="00697778" w:rsidRDefault="00DC72A0">
      <w:r>
        <w:t>O que deve ser feito:</w:t>
      </w:r>
    </w:p>
    <w:p w14:paraId="72583102" w14:textId="77777777" w:rsidR="00697778" w:rsidRDefault="00DC72A0">
      <w:r>
        <w:t>- Resolver o problema proposto</w:t>
      </w:r>
      <w:r>
        <w:br/>
        <w:t>- Utilizar os conceitos estudados</w:t>
      </w:r>
      <w:r>
        <w:br/>
        <w:t>- Garantir clareza e organização</w:t>
      </w:r>
    </w:p>
    <w:p w14:paraId="3C5CFD02" w14:textId="77777777" w:rsidR="00697778" w:rsidRDefault="00DC72A0">
      <w:r>
        <w:t>Base de dados:</w:t>
      </w:r>
      <w:r>
        <w:br/>
        <w:t>{'Ana': 35000, 'Bruno': 42000, 'Carlos': 28000, 'Daniela': 51000}</w:t>
      </w:r>
    </w:p>
    <w:p w14:paraId="56630320" w14:textId="77777777" w:rsidR="00697778" w:rsidRDefault="00697778"/>
    <w:p w14:paraId="2F7BD4D1" w14:textId="77777777" w:rsidR="00697778" w:rsidRDefault="00DC72A0">
      <w:pPr>
        <w:pStyle w:val="Ttulo2"/>
      </w:pPr>
      <w:r>
        <w:t>Dia 8 – Função com múltiplos retornos</w:t>
      </w:r>
    </w:p>
    <w:p w14:paraId="3CA028DF" w14:textId="77777777" w:rsidR="00697778" w:rsidRDefault="00DC72A0">
      <w:r>
        <w:t>Enunciado:</w:t>
      </w:r>
    </w:p>
    <w:p w14:paraId="674CCFC5" w14:textId="77777777" w:rsidR="00697778" w:rsidRDefault="00DC72A0">
      <w:r>
        <w:t>Crie uma função que retorne total, média e maior valor.</w:t>
      </w:r>
    </w:p>
    <w:p w14:paraId="08CBB3D4" w14:textId="77777777" w:rsidR="00697778" w:rsidRDefault="00DC72A0">
      <w:r>
        <w:t>O que deve ser feito:</w:t>
      </w:r>
    </w:p>
    <w:p w14:paraId="09BE77C7" w14:textId="77777777" w:rsidR="00697778" w:rsidRDefault="00DC72A0">
      <w:r>
        <w:t>- Resolver o problema proposto</w:t>
      </w:r>
      <w:r>
        <w:br/>
        <w:t>- Utilizar os conceitos estudados</w:t>
      </w:r>
      <w:r>
        <w:br/>
        <w:t>- Garantir clareza e organização</w:t>
      </w:r>
    </w:p>
    <w:p w14:paraId="6B05C3C3" w14:textId="77777777" w:rsidR="00697778" w:rsidRDefault="00DC72A0">
      <w:r>
        <w:t>Base de dados:</w:t>
      </w:r>
      <w:r>
        <w:br/>
        <w:t>[1200, 850, 430, 2100, 980]</w:t>
      </w:r>
    </w:p>
    <w:p w14:paraId="57341210" w14:textId="77777777" w:rsidR="00697778" w:rsidRDefault="00697778"/>
    <w:p w14:paraId="03A5E454" w14:textId="77777777" w:rsidR="00697778" w:rsidRDefault="00DC72A0">
      <w:pPr>
        <w:pStyle w:val="Ttulo2"/>
      </w:pPr>
      <w:r>
        <w:lastRenderedPageBreak/>
        <w:t>Dia 9 – Planejamento sem código</w:t>
      </w:r>
    </w:p>
    <w:p w14:paraId="0E352F4E" w14:textId="77777777" w:rsidR="00697778" w:rsidRDefault="00DC72A0">
      <w:r>
        <w:t>Enunciado:</w:t>
      </w:r>
    </w:p>
    <w:p w14:paraId="29646D13" w14:textId="77777777" w:rsidR="00697778" w:rsidRDefault="00DC72A0">
      <w:r>
        <w:t>Planeje a solução de um exercício médio antes de codar.</w:t>
      </w:r>
    </w:p>
    <w:p w14:paraId="0CB92C0D" w14:textId="77777777" w:rsidR="00697778" w:rsidRDefault="00DC72A0">
      <w:r>
        <w:t>O que deve ser feito:</w:t>
      </w:r>
    </w:p>
    <w:p w14:paraId="36DBA067" w14:textId="77777777" w:rsidR="00697778" w:rsidRDefault="00DC72A0">
      <w:r>
        <w:t>- Resolver o problema proposto</w:t>
      </w:r>
      <w:r>
        <w:br/>
        <w:t>- Utilizar os conceitos estudados</w:t>
      </w:r>
      <w:r>
        <w:br/>
        <w:t>- Garantir clareza e organização</w:t>
      </w:r>
    </w:p>
    <w:p w14:paraId="22A5534E" w14:textId="77777777" w:rsidR="00697778" w:rsidRDefault="00DC72A0">
      <w:r>
        <w:t>Base de dados:</w:t>
      </w:r>
      <w:r>
        <w:br/>
        <w:t>Exercício do Dia 7</w:t>
      </w:r>
    </w:p>
    <w:p w14:paraId="3B79A08B" w14:textId="77777777" w:rsidR="00697778" w:rsidRDefault="00697778"/>
    <w:p w14:paraId="4410B9BB" w14:textId="77777777" w:rsidR="00697778" w:rsidRDefault="00DC72A0">
      <w:pPr>
        <w:pStyle w:val="Ttulo2"/>
      </w:pPr>
      <w:r>
        <w:t>Dia 10 – Resolver sozinho</w:t>
      </w:r>
    </w:p>
    <w:p w14:paraId="50B20E7A" w14:textId="77777777" w:rsidR="00697778" w:rsidRDefault="00DC72A0">
      <w:r>
        <w:t>Enunciado:</w:t>
      </w:r>
    </w:p>
    <w:p w14:paraId="59E24C77" w14:textId="77777777" w:rsidR="00697778" w:rsidRDefault="00DC72A0">
      <w:r>
        <w:t>Resolva novamente um exercício do bloco sem ajuda.</w:t>
      </w:r>
    </w:p>
    <w:p w14:paraId="599C4B85" w14:textId="77777777" w:rsidR="00697778" w:rsidRDefault="00DC72A0">
      <w:r>
        <w:t>O que deve ser feito:</w:t>
      </w:r>
    </w:p>
    <w:p w14:paraId="5C0A026F" w14:textId="77777777" w:rsidR="00697778" w:rsidRDefault="00DC72A0">
      <w:r>
        <w:t>- Resolver o problema proposto</w:t>
      </w:r>
      <w:r>
        <w:br/>
        <w:t>- Utilizar os conceitos estudados</w:t>
      </w:r>
      <w:r>
        <w:br/>
        <w:t>- Garantir clareza e organização</w:t>
      </w:r>
    </w:p>
    <w:p w14:paraId="070C435B" w14:textId="77777777" w:rsidR="00697778" w:rsidRDefault="00DC72A0">
      <w:r>
        <w:t>Base de dados:</w:t>
      </w:r>
      <w:r>
        <w:br/>
        <w:t>Livre</w:t>
      </w:r>
    </w:p>
    <w:p w14:paraId="7C80A42A" w14:textId="77777777" w:rsidR="00697778" w:rsidRDefault="00697778"/>
    <w:p w14:paraId="6E26E29B" w14:textId="77777777" w:rsidR="00697778" w:rsidRDefault="00DC72A0">
      <w:pPr>
        <w:pStyle w:val="Ttulo2"/>
      </w:pPr>
      <w:r>
        <w:t>Mini-Projeto 2 – Ranking de desempenho</w:t>
      </w:r>
    </w:p>
    <w:p w14:paraId="64D03E2E" w14:textId="77777777" w:rsidR="00697778" w:rsidRDefault="00DC72A0">
      <w:r>
        <w:t>Enunciado:</w:t>
      </w:r>
    </w:p>
    <w:p w14:paraId="23EE5DE1" w14:textId="77777777" w:rsidR="00697778" w:rsidRDefault="00DC72A0">
      <w:r>
        <w:t>Crie um programa completo de ranking usando funções.</w:t>
      </w:r>
    </w:p>
    <w:p w14:paraId="0A943B30" w14:textId="77777777" w:rsidR="00697778" w:rsidRDefault="00DC72A0">
      <w:r>
        <w:t>O que deve ser feito:</w:t>
      </w:r>
    </w:p>
    <w:p w14:paraId="73AF479F" w14:textId="77777777" w:rsidR="00697778" w:rsidRDefault="00DC72A0">
      <w:r>
        <w:t>- Resolver o problema proposto</w:t>
      </w:r>
      <w:r>
        <w:br/>
        <w:t>- Utilizar os conceitos estudados</w:t>
      </w:r>
      <w:r>
        <w:br/>
        <w:t>- Garantir clareza e organização</w:t>
      </w:r>
    </w:p>
    <w:p w14:paraId="265B9EE4" w14:textId="77777777" w:rsidR="00697778" w:rsidRDefault="00DC72A0">
      <w:r>
        <w:t>Base de dados:</w:t>
      </w:r>
      <w:r>
        <w:br/>
        <w:t>Vendedores ou filiais</w:t>
      </w:r>
    </w:p>
    <w:p w14:paraId="23EB5BAF" w14:textId="77777777" w:rsidR="00697778" w:rsidRDefault="00697778"/>
    <w:p w14:paraId="17290DA9" w14:textId="77777777" w:rsidR="00697778" w:rsidRDefault="00DC72A0">
      <w:pPr>
        <w:pStyle w:val="Ttulo2"/>
      </w:pPr>
      <w:r>
        <w:lastRenderedPageBreak/>
        <w:t>Dia 11 – Lista de tuplas</w:t>
      </w:r>
    </w:p>
    <w:p w14:paraId="1CFDD201" w14:textId="77777777" w:rsidR="00697778" w:rsidRDefault="00DC72A0">
      <w:r>
        <w:t>Enunciado:</w:t>
      </w:r>
    </w:p>
    <w:p w14:paraId="506E4063" w14:textId="77777777" w:rsidR="00697778" w:rsidRDefault="00DC72A0">
      <w:r>
        <w:t>Calcule o faturamento total a partir de uma lista de tuplas.</w:t>
      </w:r>
    </w:p>
    <w:p w14:paraId="30A8EF81" w14:textId="77777777" w:rsidR="00697778" w:rsidRDefault="00DC72A0">
      <w:r>
        <w:t>O que deve ser feito:</w:t>
      </w:r>
    </w:p>
    <w:p w14:paraId="5BF90406" w14:textId="77777777" w:rsidR="00697778" w:rsidRDefault="00DC72A0">
      <w:r>
        <w:t>- Resolver o problema proposto</w:t>
      </w:r>
      <w:r>
        <w:br/>
        <w:t>- Utilizar os conceitos estudados</w:t>
      </w:r>
      <w:r>
        <w:br/>
        <w:t>- Garantir clareza e organização</w:t>
      </w:r>
    </w:p>
    <w:p w14:paraId="7B1C440D" w14:textId="77777777" w:rsidR="00697778" w:rsidRDefault="00DC72A0">
      <w:r>
        <w:t>Base de dados:</w:t>
      </w:r>
      <w:r>
        <w:br/>
        <w:t>[('Bateria 60Ah', 420), ('Bateria 70Ah', 510), ('Bateria 90Ah', 690)]</w:t>
      </w:r>
    </w:p>
    <w:p w14:paraId="066B99D1" w14:textId="77777777" w:rsidR="00697778" w:rsidRDefault="00697778"/>
    <w:p w14:paraId="68F89A66" w14:textId="77777777" w:rsidR="00697778" w:rsidRDefault="00DC72A0">
      <w:pPr>
        <w:pStyle w:val="Ttulo2"/>
      </w:pPr>
      <w:r>
        <w:t>Dia 12 – Mini-desafio autoral</w:t>
      </w:r>
    </w:p>
    <w:p w14:paraId="24483318" w14:textId="77777777" w:rsidR="00697778" w:rsidRDefault="00DC72A0">
      <w:r>
        <w:t>Enunciado:</w:t>
      </w:r>
    </w:p>
    <w:p w14:paraId="00DCD2C0" w14:textId="77777777" w:rsidR="00697778" w:rsidRDefault="00DC72A0">
      <w:r>
        <w:t>Crie um exercício próprio ligado à sua rotina profissional.</w:t>
      </w:r>
    </w:p>
    <w:p w14:paraId="328DB79D" w14:textId="77777777" w:rsidR="00697778" w:rsidRDefault="00DC72A0">
      <w:r>
        <w:t>O que deve ser feito:</w:t>
      </w:r>
    </w:p>
    <w:p w14:paraId="01C9CDCB" w14:textId="77777777" w:rsidR="00697778" w:rsidRDefault="00DC72A0">
      <w:r>
        <w:t>- Resolver o problema proposto</w:t>
      </w:r>
      <w:r>
        <w:br/>
        <w:t>- Utilizar os conceitos estudados</w:t>
      </w:r>
      <w:r>
        <w:br/>
        <w:t>- Garantir clareza e organização</w:t>
      </w:r>
    </w:p>
    <w:p w14:paraId="35E895DD" w14:textId="77777777" w:rsidR="00697778" w:rsidRDefault="00DC72A0">
      <w:r>
        <w:t>Base de dados:</w:t>
      </w:r>
      <w:r>
        <w:br/>
        <w:t>Criada por você</w:t>
      </w:r>
    </w:p>
    <w:p w14:paraId="36CA0875" w14:textId="77777777" w:rsidR="00697778" w:rsidRDefault="00697778"/>
    <w:p w14:paraId="7FB33609" w14:textId="77777777" w:rsidR="00697778" w:rsidRDefault="00DC72A0">
      <w:pPr>
        <w:pStyle w:val="Ttulo2"/>
      </w:pPr>
      <w:r>
        <w:t>Dia 13 – Refatoração</w:t>
      </w:r>
    </w:p>
    <w:p w14:paraId="192CE6B1" w14:textId="77777777" w:rsidR="00697778" w:rsidRDefault="00DC72A0">
      <w:r>
        <w:t>Enunciado:</w:t>
      </w:r>
    </w:p>
    <w:p w14:paraId="6A9ACBAC" w14:textId="77777777" w:rsidR="00697778" w:rsidRDefault="00DC72A0">
      <w:r>
        <w:t>Melhore a clareza de um código funcional.</w:t>
      </w:r>
    </w:p>
    <w:p w14:paraId="4F84683D" w14:textId="77777777" w:rsidR="00697778" w:rsidRDefault="00DC72A0">
      <w:r>
        <w:t>O que deve ser feito:</w:t>
      </w:r>
    </w:p>
    <w:p w14:paraId="259FD570" w14:textId="77777777" w:rsidR="00697778" w:rsidRDefault="00DC72A0">
      <w:r>
        <w:t>- Resolver o problema proposto</w:t>
      </w:r>
      <w:r>
        <w:br/>
        <w:t>- Utilizar os conceitos estudados</w:t>
      </w:r>
      <w:r>
        <w:br/>
        <w:t>- Garantir clareza e organização</w:t>
      </w:r>
    </w:p>
    <w:p w14:paraId="7FCBE507" w14:textId="77777777" w:rsidR="00697778" w:rsidRDefault="00DC72A0">
      <w:r>
        <w:t>Base de dados:</w:t>
      </w:r>
      <w:r>
        <w:br/>
        <w:t>Código antigo</w:t>
      </w:r>
    </w:p>
    <w:p w14:paraId="4C1E385A" w14:textId="77777777" w:rsidR="00697778" w:rsidRDefault="00697778"/>
    <w:p w14:paraId="3E64A372" w14:textId="77777777" w:rsidR="00697778" w:rsidRDefault="00DC72A0">
      <w:pPr>
        <w:pStyle w:val="Ttulo2"/>
      </w:pPr>
      <w:r>
        <w:lastRenderedPageBreak/>
        <w:t>Dia 14 – Leitura e correção de erros</w:t>
      </w:r>
    </w:p>
    <w:p w14:paraId="35DF2295" w14:textId="77777777" w:rsidR="00697778" w:rsidRDefault="00DC72A0">
      <w:r>
        <w:t>Enunciado:</w:t>
      </w:r>
    </w:p>
    <w:p w14:paraId="4C3E839F" w14:textId="77777777" w:rsidR="00697778" w:rsidRDefault="00DC72A0">
      <w:r>
        <w:t>Provoque um erro, leia a mensagem e corrija.</w:t>
      </w:r>
    </w:p>
    <w:p w14:paraId="154C4E45" w14:textId="77777777" w:rsidR="00697778" w:rsidRDefault="00DC72A0">
      <w:r>
        <w:t>O que deve ser feito:</w:t>
      </w:r>
    </w:p>
    <w:p w14:paraId="2B6368F0" w14:textId="77777777" w:rsidR="00697778" w:rsidRDefault="00DC72A0">
      <w:r>
        <w:t>- Resolver o problema proposto</w:t>
      </w:r>
      <w:r>
        <w:br/>
        <w:t>- Utilizar os conceitos estudados</w:t>
      </w:r>
      <w:r>
        <w:br/>
        <w:t>- Garantir clareza e organização</w:t>
      </w:r>
    </w:p>
    <w:p w14:paraId="1FBD77B0" w14:textId="77777777" w:rsidR="00697778" w:rsidRDefault="00DC72A0">
      <w:r>
        <w:t>Base de dados:</w:t>
      </w:r>
      <w:r>
        <w:br/>
        <w:t>Livre</w:t>
      </w:r>
    </w:p>
    <w:p w14:paraId="42A54CC4" w14:textId="77777777" w:rsidR="00697778" w:rsidRDefault="00697778"/>
    <w:p w14:paraId="5A7ECD06" w14:textId="77777777" w:rsidR="00697778" w:rsidRDefault="00DC72A0">
      <w:pPr>
        <w:pStyle w:val="Ttulo2"/>
      </w:pPr>
      <w:r>
        <w:t>Dia 15 – Explicar o código</w:t>
      </w:r>
    </w:p>
    <w:p w14:paraId="4D8C4681" w14:textId="77777777" w:rsidR="00697778" w:rsidRDefault="00DC72A0">
      <w:r>
        <w:t>Enunciado:</w:t>
      </w:r>
    </w:p>
    <w:p w14:paraId="1979AF36" w14:textId="77777777" w:rsidR="00697778" w:rsidRDefault="00DC72A0">
      <w:r>
        <w:t>Explique em voz alta a lógica de um exercício resolvido.</w:t>
      </w:r>
    </w:p>
    <w:p w14:paraId="6C43771E" w14:textId="77777777" w:rsidR="00697778" w:rsidRDefault="00DC72A0">
      <w:r>
        <w:t>O que deve ser feito:</w:t>
      </w:r>
    </w:p>
    <w:p w14:paraId="733DA531" w14:textId="77777777" w:rsidR="00697778" w:rsidRDefault="00DC72A0">
      <w:r>
        <w:t>- Resolver o problema proposto</w:t>
      </w:r>
      <w:r>
        <w:br/>
        <w:t>- Utilizar os conceitos estudados</w:t>
      </w:r>
      <w:r>
        <w:br/>
        <w:t>- Garantir clareza e organização</w:t>
      </w:r>
    </w:p>
    <w:p w14:paraId="1EF74D34" w14:textId="77777777" w:rsidR="00697778" w:rsidRDefault="00DC72A0">
      <w:r>
        <w:t>Base de dados:</w:t>
      </w:r>
      <w:r>
        <w:br/>
        <w:t>Qualquer exercício</w:t>
      </w:r>
    </w:p>
    <w:p w14:paraId="105975DF" w14:textId="77777777" w:rsidR="00697778" w:rsidRDefault="00697778"/>
    <w:p w14:paraId="530BA568" w14:textId="77777777" w:rsidR="00697778" w:rsidRDefault="00DC72A0">
      <w:pPr>
        <w:pStyle w:val="Ttulo2"/>
      </w:pPr>
      <w:r>
        <w:t>Mini-Projeto Final – Consolidador Operacional</w:t>
      </w:r>
    </w:p>
    <w:p w14:paraId="00D565DF" w14:textId="77777777" w:rsidR="00697778" w:rsidRDefault="00DC72A0">
      <w:r>
        <w:t>Enunciado:</w:t>
      </w:r>
    </w:p>
    <w:p w14:paraId="15B1BC62" w14:textId="77777777" w:rsidR="00697778" w:rsidRDefault="00DC72A0">
      <w:r>
        <w:t>Crie um relatório operacional consolidando vendas, rankings e médias.</w:t>
      </w:r>
    </w:p>
    <w:p w14:paraId="5E94C10F" w14:textId="77777777" w:rsidR="00697778" w:rsidRDefault="00DC72A0">
      <w:r>
        <w:t>O que deve ser feito:</w:t>
      </w:r>
    </w:p>
    <w:p w14:paraId="0BBF5067" w14:textId="77777777" w:rsidR="00697778" w:rsidRDefault="00DC72A0">
      <w:r>
        <w:t>- Resolver o problema proposto</w:t>
      </w:r>
      <w:r>
        <w:br/>
        <w:t>- Utilizar os conceitos estudados</w:t>
      </w:r>
      <w:r>
        <w:br/>
        <w:t>- Garantir clareza e organização</w:t>
      </w:r>
    </w:p>
    <w:p w14:paraId="457C4972" w14:textId="77777777" w:rsidR="00697778" w:rsidRDefault="00DC72A0">
      <w:r>
        <w:t>Base de dados:</w:t>
      </w:r>
      <w:r>
        <w:br/>
        <w:t>Vendas, filiais, vendedores e fretes</w:t>
      </w:r>
    </w:p>
    <w:p w14:paraId="4C1A85F0" w14:textId="77777777" w:rsidR="00697778" w:rsidRDefault="00697778"/>
    <w:sectPr w:rsidR="006977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262470">
    <w:abstractNumId w:val="8"/>
  </w:num>
  <w:num w:numId="2" w16cid:durableId="1383361791">
    <w:abstractNumId w:val="6"/>
  </w:num>
  <w:num w:numId="3" w16cid:durableId="1021278115">
    <w:abstractNumId w:val="5"/>
  </w:num>
  <w:num w:numId="4" w16cid:durableId="1734618101">
    <w:abstractNumId w:val="4"/>
  </w:num>
  <w:num w:numId="5" w16cid:durableId="105856374">
    <w:abstractNumId w:val="7"/>
  </w:num>
  <w:num w:numId="6" w16cid:durableId="207032128">
    <w:abstractNumId w:val="3"/>
  </w:num>
  <w:num w:numId="7" w16cid:durableId="1020740514">
    <w:abstractNumId w:val="2"/>
  </w:num>
  <w:num w:numId="8" w16cid:durableId="1563713633">
    <w:abstractNumId w:val="1"/>
  </w:num>
  <w:num w:numId="9" w16cid:durableId="1725905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EDA"/>
    <w:rsid w:val="00034616"/>
    <w:rsid w:val="0006063C"/>
    <w:rsid w:val="00074E37"/>
    <w:rsid w:val="000F0FF0"/>
    <w:rsid w:val="0014191C"/>
    <w:rsid w:val="0015074B"/>
    <w:rsid w:val="0029639D"/>
    <w:rsid w:val="002E4ABE"/>
    <w:rsid w:val="00326F90"/>
    <w:rsid w:val="00333AC3"/>
    <w:rsid w:val="003C1013"/>
    <w:rsid w:val="00434801"/>
    <w:rsid w:val="00581905"/>
    <w:rsid w:val="00697778"/>
    <w:rsid w:val="0075390C"/>
    <w:rsid w:val="0079341B"/>
    <w:rsid w:val="007B1923"/>
    <w:rsid w:val="007C5DEE"/>
    <w:rsid w:val="007D0ABF"/>
    <w:rsid w:val="00864229"/>
    <w:rsid w:val="008967B8"/>
    <w:rsid w:val="009048D5"/>
    <w:rsid w:val="00935277"/>
    <w:rsid w:val="009A30E9"/>
    <w:rsid w:val="009E118B"/>
    <w:rsid w:val="00A634EC"/>
    <w:rsid w:val="00A65D0C"/>
    <w:rsid w:val="00AA1D8D"/>
    <w:rsid w:val="00B1260B"/>
    <w:rsid w:val="00B47730"/>
    <w:rsid w:val="00B6180D"/>
    <w:rsid w:val="00B76FA3"/>
    <w:rsid w:val="00BF5469"/>
    <w:rsid w:val="00BF55AD"/>
    <w:rsid w:val="00CB0664"/>
    <w:rsid w:val="00DC2F25"/>
    <w:rsid w:val="00DC72A0"/>
    <w:rsid w:val="00DD4AF8"/>
    <w:rsid w:val="00E00DE6"/>
    <w:rsid w:val="00FC693F"/>
    <w:rsid w:val="00FF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37CD19A-96AD-4336-B2B5-3C97357A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804</Words>
  <Characters>4112</Characters>
  <Application>Microsoft Office Word</Application>
  <DocSecurity>0</DocSecurity>
  <Lines>186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Hugo Nascimento</cp:lastModifiedBy>
  <cp:revision>17</cp:revision>
  <dcterms:created xsi:type="dcterms:W3CDTF">2013-12-23T23:15:00Z</dcterms:created>
  <dcterms:modified xsi:type="dcterms:W3CDTF">2026-03-03T00:07:00Z</dcterms:modified>
  <cp:category/>
</cp:coreProperties>
</file>