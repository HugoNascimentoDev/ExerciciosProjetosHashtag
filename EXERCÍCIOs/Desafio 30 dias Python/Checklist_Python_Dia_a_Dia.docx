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B21F" w14:textId="77777777" w:rsidR="00C24841" w:rsidRDefault="00000000">
      <w:pPr>
        <w:pStyle w:val="Ttulo1"/>
      </w:pPr>
      <w:r>
        <w:t>Checklist – Plano de Estudos Python (30 dias)</w:t>
      </w:r>
    </w:p>
    <w:p w14:paraId="10138F72" w14:textId="4EC5AA2A" w:rsidR="00C62ECE" w:rsidRPr="00C62ECE" w:rsidRDefault="00000000">
      <w:pPr>
        <w:rPr>
          <w:sz w:val="26"/>
          <w:szCs w:val="26"/>
        </w:rPr>
      </w:pPr>
      <w:r w:rsidRPr="00C62ECE">
        <w:rPr>
          <w:sz w:val="26"/>
          <w:szCs w:val="26"/>
        </w:rPr>
        <w:t xml:space="preserve">[ </w:t>
      </w:r>
      <w:r w:rsidR="00C62ECE" w:rsidRPr="00C62ECE">
        <w:rPr>
          <w:sz w:val="26"/>
          <w:szCs w:val="26"/>
        </w:rPr>
        <w:t xml:space="preserve"> </w:t>
      </w:r>
      <w:proofErr w:type="gramStart"/>
      <w:r w:rsidR="00C62ECE" w:rsidRPr="00C62ECE">
        <w:rPr>
          <w:sz w:val="26"/>
          <w:szCs w:val="26"/>
        </w:rPr>
        <w:t xml:space="preserve"> </w:t>
      </w:r>
      <w:r w:rsidRPr="00C62ECE">
        <w:rPr>
          <w:sz w:val="26"/>
          <w:szCs w:val="26"/>
        </w:rPr>
        <w:t xml:space="preserve"> ]</w:t>
      </w:r>
      <w:proofErr w:type="gramEnd"/>
      <w:r w:rsidRPr="00C62ECE">
        <w:rPr>
          <w:sz w:val="26"/>
          <w:szCs w:val="26"/>
        </w:rPr>
        <w:t xml:space="preserve"> Dia 1 – Lista e </w:t>
      </w:r>
      <w:proofErr w:type="spellStart"/>
      <w:r w:rsidRPr="00C62ECE">
        <w:rPr>
          <w:sz w:val="26"/>
          <w:szCs w:val="26"/>
        </w:rPr>
        <w:t>cálculos</w:t>
      </w:r>
      <w:proofErr w:type="spellEnd"/>
      <w:r w:rsidRPr="00C62ECE">
        <w:rPr>
          <w:sz w:val="26"/>
          <w:szCs w:val="26"/>
        </w:rPr>
        <w:t xml:space="preserve"> </w:t>
      </w:r>
      <w:proofErr w:type="spellStart"/>
      <w:r w:rsidRPr="00C62ECE">
        <w:rPr>
          <w:sz w:val="26"/>
          <w:szCs w:val="26"/>
        </w:rPr>
        <w:t>básicos</w:t>
      </w:r>
      <w:proofErr w:type="spellEnd"/>
      <w:r w:rsidRPr="00C62ECE">
        <w:rPr>
          <w:sz w:val="26"/>
          <w:szCs w:val="26"/>
        </w:rPr>
        <w:br/>
        <w:t>[</w:t>
      </w:r>
      <w:r w:rsidR="00C62ECE" w:rsidRPr="00C62ECE">
        <w:rPr>
          <w:sz w:val="26"/>
          <w:szCs w:val="26"/>
        </w:rPr>
        <w:t xml:space="preserve">  </w:t>
      </w:r>
      <w:proofErr w:type="gramStart"/>
      <w:r w:rsidRPr="00C62ECE">
        <w:rPr>
          <w:sz w:val="26"/>
          <w:szCs w:val="26"/>
        </w:rPr>
        <w:t xml:space="preserve">  ]</w:t>
      </w:r>
      <w:proofErr w:type="gramEnd"/>
      <w:r w:rsidRPr="00C62ECE">
        <w:rPr>
          <w:sz w:val="26"/>
          <w:szCs w:val="26"/>
        </w:rPr>
        <w:t xml:space="preserve"> Dia 2 – </w:t>
      </w:r>
      <w:proofErr w:type="spellStart"/>
      <w:r w:rsidRPr="00C62ECE">
        <w:rPr>
          <w:sz w:val="26"/>
          <w:szCs w:val="26"/>
        </w:rPr>
        <w:t>Condições</w:t>
      </w:r>
      <w:proofErr w:type="spellEnd"/>
      <w:r w:rsidRPr="00C62ECE">
        <w:rPr>
          <w:sz w:val="26"/>
          <w:szCs w:val="26"/>
        </w:rPr>
        <w:t xml:space="preserve"> e </w:t>
      </w:r>
      <w:proofErr w:type="spellStart"/>
      <w:r w:rsidRPr="00C62ECE">
        <w:rPr>
          <w:sz w:val="26"/>
          <w:szCs w:val="26"/>
        </w:rPr>
        <w:t>contagem</w:t>
      </w:r>
      <w:proofErr w:type="spellEnd"/>
      <w:r w:rsidRPr="00C62ECE">
        <w:rPr>
          <w:sz w:val="26"/>
          <w:szCs w:val="26"/>
        </w:rPr>
        <w:br/>
        <w:t xml:space="preserve">[ </w:t>
      </w:r>
      <w:r w:rsidR="00C62ECE" w:rsidRPr="00C62ECE">
        <w:rPr>
          <w:sz w:val="26"/>
          <w:szCs w:val="26"/>
        </w:rPr>
        <w:t xml:space="preserve"> </w:t>
      </w:r>
      <w:proofErr w:type="gramStart"/>
      <w:r w:rsidR="00C62ECE" w:rsidRPr="00C62ECE">
        <w:rPr>
          <w:sz w:val="26"/>
          <w:szCs w:val="26"/>
        </w:rPr>
        <w:t xml:space="preserve"> </w:t>
      </w:r>
      <w:r w:rsidRPr="00C62ECE">
        <w:rPr>
          <w:sz w:val="26"/>
          <w:szCs w:val="26"/>
        </w:rPr>
        <w:t xml:space="preserve"> ]</w:t>
      </w:r>
      <w:proofErr w:type="gramEnd"/>
      <w:r w:rsidRPr="00C62ECE">
        <w:rPr>
          <w:sz w:val="26"/>
          <w:szCs w:val="26"/>
        </w:rPr>
        <w:t xml:space="preserve"> Dia 3 – </w:t>
      </w:r>
      <w:proofErr w:type="spellStart"/>
      <w:r w:rsidRPr="00C62ECE">
        <w:rPr>
          <w:sz w:val="26"/>
          <w:szCs w:val="26"/>
        </w:rPr>
        <w:t>Dicionários</w:t>
      </w:r>
      <w:proofErr w:type="spellEnd"/>
      <w:r w:rsidRPr="00C62ECE">
        <w:rPr>
          <w:sz w:val="26"/>
          <w:szCs w:val="26"/>
        </w:rPr>
        <w:t xml:space="preserve"> (</w:t>
      </w:r>
      <w:proofErr w:type="spellStart"/>
      <w:r w:rsidRPr="00C62ECE">
        <w:rPr>
          <w:sz w:val="26"/>
          <w:szCs w:val="26"/>
        </w:rPr>
        <w:t>estrutura</w:t>
      </w:r>
      <w:proofErr w:type="spellEnd"/>
      <w:r w:rsidRPr="00C62ECE">
        <w:rPr>
          <w:sz w:val="26"/>
          <w:szCs w:val="26"/>
        </w:rPr>
        <w:t xml:space="preserve"> </w:t>
      </w:r>
      <w:proofErr w:type="spellStart"/>
      <w:r w:rsidRPr="00C62ECE">
        <w:rPr>
          <w:sz w:val="26"/>
          <w:szCs w:val="26"/>
        </w:rPr>
        <w:t>chave</w:t>
      </w:r>
      <w:proofErr w:type="spellEnd"/>
      <w:r w:rsidRPr="00C62ECE">
        <w:rPr>
          <w:sz w:val="26"/>
          <w:szCs w:val="26"/>
        </w:rPr>
        <w:t>/valor)</w:t>
      </w:r>
      <w:r w:rsidRPr="00C62ECE">
        <w:rPr>
          <w:sz w:val="26"/>
          <w:szCs w:val="26"/>
        </w:rPr>
        <w:br/>
        <w:t>[</w:t>
      </w:r>
      <w:r w:rsidR="00C62ECE" w:rsidRPr="00C62ECE">
        <w:rPr>
          <w:sz w:val="26"/>
          <w:szCs w:val="26"/>
        </w:rPr>
        <w:t xml:space="preserve">  </w:t>
      </w:r>
      <w:proofErr w:type="gramStart"/>
      <w:r w:rsidRPr="00C62ECE">
        <w:rPr>
          <w:sz w:val="26"/>
          <w:szCs w:val="26"/>
        </w:rPr>
        <w:t xml:space="preserve">  ]</w:t>
      </w:r>
      <w:proofErr w:type="gramEnd"/>
      <w:r w:rsidRPr="00C62ECE">
        <w:rPr>
          <w:sz w:val="26"/>
          <w:szCs w:val="26"/>
        </w:rPr>
        <w:t xml:space="preserve"> Dia 4 – </w:t>
      </w:r>
      <w:proofErr w:type="spellStart"/>
      <w:r w:rsidRPr="00C62ECE">
        <w:rPr>
          <w:sz w:val="26"/>
          <w:szCs w:val="26"/>
        </w:rPr>
        <w:t>Funções</w:t>
      </w:r>
      <w:proofErr w:type="spellEnd"/>
      <w:r w:rsidRPr="00C62ECE">
        <w:rPr>
          <w:sz w:val="26"/>
          <w:szCs w:val="26"/>
        </w:rPr>
        <w:br/>
        <w:t>[</w:t>
      </w:r>
      <w:r w:rsidR="00C62ECE" w:rsidRPr="00C62ECE">
        <w:rPr>
          <w:sz w:val="26"/>
          <w:szCs w:val="26"/>
        </w:rPr>
        <w:t xml:space="preserve">  </w:t>
      </w:r>
      <w:proofErr w:type="gramStart"/>
      <w:r w:rsidRPr="00C62ECE">
        <w:rPr>
          <w:sz w:val="26"/>
          <w:szCs w:val="26"/>
        </w:rPr>
        <w:t xml:space="preserve">  ]</w:t>
      </w:r>
      <w:proofErr w:type="gramEnd"/>
      <w:r w:rsidRPr="00C62ECE">
        <w:rPr>
          <w:sz w:val="26"/>
          <w:szCs w:val="26"/>
        </w:rPr>
        <w:t xml:space="preserve"> Dia 5 – </w:t>
      </w:r>
      <w:proofErr w:type="spellStart"/>
      <w:r w:rsidRPr="00C62ECE">
        <w:rPr>
          <w:sz w:val="26"/>
          <w:szCs w:val="26"/>
        </w:rPr>
        <w:t>Reescrita</w:t>
      </w:r>
      <w:proofErr w:type="spellEnd"/>
      <w:r w:rsidRPr="00C62ECE">
        <w:rPr>
          <w:sz w:val="26"/>
          <w:szCs w:val="26"/>
        </w:rPr>
        <w:t xml:space="preserve"> </w:t>
      </w:r>
      <w:proofErr w:type="spellStart"/>
      <w:r w:rsidRPr="00C62ECE">
        <w:rPr>
          <w:sz w:val="26"/>
          <w:szCs w:val="26"/>
        </w:rPr>
        <w:t>consciente</w:t>
      </w:r>
      <w:proofErr w:type="spellEnd"/>
      <w:r w:rsidRPr="00C62ECE">
        <w:rPr>
          <w:sz w:val="26"/>
          <w:szCs w:val="26"/>
        </w:rPr>
        <w:br/>
        <w:t>[</w:t>
      </w:r>
      <w:r w:rsidR="00C62ECE" w:rsidRPr="00C62ECE">
        <w:rPr>
          <w:sz w:val="26"/>
          <w:szCs w:val="26"/>
        </w:rPr>
        <w:t xml:space="preserve"> </w:t>
      </w:r>
      <w:r w:rsidRPr="00C62ECE">
        <w:rPr>
          <w:sz w:val="26"/>
          <w:szCs w:val="26"/>
        </w:rPr>
        <w:t xml:space="preserve"> </w:t>
      </w:r>
      <w:proofErr w:type="gramStart"/>
      <w:r w:rsidR="00C62ECE" w:rsidRPr="00C62ECE">
        <w:rPr>
          <w:sz w:val="26"/>
          <w:szCs w:val="26"/>
        </w:rPr>
        <w:t xml:space="preserve"> </w:t>
      </w:r>
      <w:r w:rsidRPr="00C62ECE">
        <w:rPr>
          <w:sz w:val="26"/>
          <w:szCs w:val="26"/>
        </w:rPr>
        <w:t xml:space="preserve"> ]</w:t>
      </w:r>
      <w:proofErr w:type="gramEnd"/>
      <w:r w:rsidRPr="00C62ECE">
        <w:rPr>
          <w:sz w:val="26"/>
          <w:szCs w:val="26"/>
        </w:rPr>
        <w:t xml:space="preserve"> Mini‑</w:t>
      </w:r>
      <w:proofErr w:type="spellStart"/>
      <w:r w:rsidRPr="00C62ECE">
        <w:rPr>
          <w:sz w:val="26"/>
          <w:szCs w:val="26"/>
        </w:rPr>
        <w:t>Projeto</w:t>
      </w:r>
      <w:proofErr w:type="spellEnd"/>
      <w:r w:rsidRPr="00C62ECE">
        <w:rPr>
          <w:sz w:val="26"/>
          <w:szCs w:val="26"/>
        </w:rPr>
        <w:t xml:space="preserve"> 1 – </w:t>
      </w:r>
      <w:proofErr w:type="spellStart"/>
      <w:r w:rsidRPr="00C62ECE">
        <w:rPr>
          <w:sz w:val="26"/>
          <w:szCs w:val="26"/>
        </w:rPr>
        <w:t>Resumo</w:t>
      </w:r>
      <w:proofErr w:type="spellEnd"/>
      <w:r w:rsidRPr="00C62ECE">
        <w:rPr>
          <w:sz w:val="26"/>
          <w:szCs w:val="26"/>
        </w:rPr>
        <w:t xml:space="preserve"> </w:t>
      </w:r>
      <w:proofErr w:type="spellStart"/>
      <w:r w:rsidRPr="00C62ECE">
        <w:rPr>
          <w:sz w:val="26"/>
          <w:szCs w:val="26"/>
        </w:rPr>
        <w:t>diário</w:t>
      </w:r>
      <w:proofErr w:type="spellEnd"/>
      <w:r w:rsidRPr="00C62ECE">
        <w:rPr>
          <w:sz w:val="26"/>
          <w:szCs w:val="26"/>
        </w:rPr>
        <w:t xml:space="preserve"> de </w:t>
      </w:r>
      <w:proofErr w:type="spellStart"/>
      <w:r w:rsidRPr="00C62ECE">
        <w:rPr>
          <w:sz w:val="26"/>
          <w:szCs w:val="26"/>
        </w:rPr>
        <w:t>vendas</w:t>
      </w:r>
      <w:proofErr w:type="spellEnd"/>
    </w:p>
    <w:p w14:paraId="3EAB3222" w14:textId="77777777" w:rsidR="00C62ECE" w:rsidRPr="00C62ECE" w:rsidRDefault="00C62ECE">
      <w:pPr>
        <w:rPr>
          <w:sz w:val="26"/>
          <w:szCs w:val="26"/>
        </w:rPr>
      </w:pPr>
    </w:p>
    <w:p w14:paraId="1B67B39F" w14:textId="207A5BB0" w:rsidR="00C62ECE" w:rsidRPr="00C62ECE" w:rsidRDefault="00000000">
      <w:pPr>
        <w:rPr>
          <w:sz w:val="26"/>
          <w:szCs w:val="26"/>
        </w:rPr>
      </w:pPr>
      <w:r w:rsidRPr="00C62ECE">
        <w:rPr>
          <w:sz w:val="26"/>
          <w:szCs w:val="26"/>
        </w:rPr>
        <w:t xml:space="preserve">[ </w:t>
      </w:r>
      <w:r w:rsidR="00C62ECE" w:rsidRPr="00C62ECE">
        <w:rPr>
          <w:sz w:val="26"/>
          <w:szCs w:val="26"/>
        </w:rPr>
        <w:t xml:space="preserve"> </w:t>
      </w:r>
      <w:proofErr w:type="gramStart"/>
      <w:r w:rsidRPr="00C62ECE">
        <w:rPr>
          <w:sz w:val="26"/>
          <w:szCs w:val="26"/>
        </w:rPr>
        <w:t xml:space="preserve"> </w:t>
      </w:r>
      <w:r w:rsidR="00C62ECE" w:rsidRPr="00C62ECE">
        <w:rPr>
          <w:sz w:val="26"/>
          <w:szCs w:val="26"/>
        </w:rPr>
        <w:t xml:space="preserve"> </w:t>
      </w:r>
      <w:r w:rsidRPr="00C62ECE">
        <w:rPr>
          <w:sz w:val="26"/>
          <w:szCs w:val="26"/>
        </w:rPr>
        <w:t>]</w:t>
      </w:r>
      <w:proofErr w:type="gramEnd"/>
      <w:r w:rsidRPr="00C62ECE">
        <w:rPr>
          <w:sz w:val="26"/>
          <w:szCs w:val="26"/>
        </w:rPr>
        <w:t xml:space="preserve"> Dia 6 – </w:t>
      </w:r>
      <w:proofErr w:type="spellStart"/>
      <w:r w:rsidRPr="00C62ECE">
        <w:rPr>
          <w:sz w:val="26"/>
          <w:szCs w:val="26"/>
        </w:rPr>
        <w:t>Média</w:t>
      </w:r>
      <w:proofErr w:type="spellEnd"/>
      <w:r w:rsidRPr="00C62ECE">
        <w:rPr>
          <w:sz w:val="26"/>
          <w:szCs w:val="26"/>
        </w:rPr>
        <w:t xml:space="preserve"> </w:t>
      </w:r>
      <w:proofErr w:type="spellStart"/>
      <w:r w:rsidRPr="00C62ECE">
        <w:rPr>
          <w:sz w:val="26"/>
          <w:szCs w:val="26"/>
        </w:rPr>
        <w:t>como</w:t>
      </w:r>
      <w:proofErr w:type="spellEnd"/>
      <w:r w:rsidRPr="00C62ECE">
        <w:rPr>
          <w:sz w:val="26"/>
          <w:szCs w:val="26"/>
        </w:rPr>
        <w:t xml:space="preserve"> </w:t>
      </w:r>
      <w:proofErr w:type="spellStart"/>
      <w:r w:rsidRPr="00C62ECE">
        <w:rPr>
          <w:sz w:val="26"/>
          <w:szCs w:val="26"/>
        </w:rPr>
        <w:t>critério</w:t>
      </w:r>
      <w:proofErr w:type="spellEnd"/>
      <w:r w:rsidRPr="00C62ECE">
        <w:rPr>
          <w:sz w:val="26"/>
          <w:szCs w:val="26"/>
        </w:rPr>
        <w:br/>
        <w:t xml:space="preserve">[  </w:t>
      </w:r>
      <w:proofErr w:type="gramStart"/>
      <w:r w:rsidR="00C62ECE" w:rsidRPr="00C62ECE">
        <w:rPr>
          <w:sz w:val="26"/>
          <w:szCs w:val="26"/>
        </w:rPr>
        <w:t xml:space="preserve">  </w:t>
      </w:r>
      <w:r w:rsidRPr="00C62ECE">
        <w:rPr>
          <w:sz w:val="26"/>
          <w:szCs w:val="26"/>
        </w:rPr>
        <w:t>]</w:t>
      </w:r>
      <w:proofErr w:type="gramEnd"/>
      <w:r w:rsidRPr="00C62ECE">
        <w:rPr>
          <w:sz w:val="26"/>
          <w:szCs w:val="26"/>
        </w:rPr>
        <w:t xml:space="preserve"> Dia 7 – Ranking simples</w:t>
      </w:r>
      <w:r w:rsidRPr="00C62ECE">
        <w:rPr>
          <w:sz w:val="26"/>
          <w:szCs w:val="26"/>
        </w:rPr>
        <w:br/>
        <w:t>[</w:t>
      </w:r>
      <w:r w:rsidR="00C62ECE" w:rsidRPr="00C62ECE">
        <w:rPr>
          <w:sz w:val="26"/>
          <w:szCs w:val="26"/>
        </w:rPr>
        <w:t xml:space="preserve"> </w:t>
      </w:r>
      <w:r w:rsidRPr="00C62ECE">
        <w:rPr>
          <w:sz w:val="26"/>
          <w:szCs w:val="26"/>
        </w:rPr>
        <w:t xml:space="preserve"> </w:t>
      </w:r>
      <w:proofErr w:type="gramStart"/>
      <w:r w:rsidR="00C62ECE" w:rsidRPr="00C62ECE">
        <w:rPr>
          <w:sz w:val="26"/>
          <w:szCs w:val="26"/>
        </w:rPr>
        <w:t xml:space="preserve"> </w:t>
      </w:r>
      <w:r w:rsidRPr="00C62ECE">
        <w:rPr>
          <w:sz w:val="26"/>
          <w:szCs w:val="26"/>
        </w:rPr>
        <w:t xml:space="preserve"> ]</w:t>
      </w:r>
      <w:proofErr w:type="gramEnd"/>
      <w:r w:rsidRPr="00C62ECE">
        <w:rPr>
          <w:sz w:val="26"/>
          <w:szCs w:val="26"/>
        </w:rPr>
        <w:t xml:space="preserve"> Dia 8 – </w:t>
      </w:r>
      <w:proofErr w:type="spellStart"/>
      <w:r w:rsidRPr="00C62ECE">
        <w:rPr>
          <w:sz w:val="26"/>
          <w:szCs w:val="26"/>
        </w:rPr>
        <w:t>Função</w:t>
      </w:r>
      <w:proofErr w:type="spellEnd"/>
      <w:r w:rsidRPr="00C62ECE">
        <w:rPr>
          <w:sz w:val="26"/>
          <w:szCs w:val="26"/>
        </w:rPr>
        <w:t xml:space="preserve"> com </w:t>
      </w:r>
      <w:proofErr w:type="spellStart"/>
      <w:r w:rsidRPr="00C62ECE">
        <w:rPr>
          <w:sz w:val="26"/>
          <w:szCs w:val="26"/>
        </w:rPr>
        <w:t>múltiplos</w:t>
      </w:r>
      <w:proofErr w:type="spellEnd"/>
      <w:r w:rsidRPr="00C62ECE">
        <w:rPr>
          <w:sz w:val="26"/>
          <w:szCs w:val="26"/>
        </w:rPr>
        <w:t xml:space="preserve"> </w:t>
      </w:r>
      <w:proofErr w:type="spellStart"/>
      <w:r w:rsidRPr="00C62ECE">
        <w:rPr>
          <w:sz w:val="26"/>
          <w:szCs w:val="26"/>
        </w:rPr>
        <w:t>retornos</w:t>
      </w:r>
      <w:proofErr w:type="spellEnd"/>
      <w:r w:rsidRPr="00C62ECE">
        <w:rPr>
          <w:sz w:val="26"/>
          <w:szCs w:val="26"/>
        </w:rPr>
        <w:br/>
        <w:t>[</w:t>
      </w:r>
      <w:r w:rsidR="00C62ECE" w:rsidRPr="00C62ECE">
        <w:rPr>
          <w:sz w:val="26"/>
          <w:szCs w:val="26"/>
        </w:rPr>
        <w:t xml:space="preserve"> </w:t>
      </w:r>
      <w:r w:rsidRPr="00C62ECE">
        <w:rPr>
          <w:sz w:val="26"/>
          <w:szCs w:val="26"/>
        </w:rPr>
        <w:t xml:space="preserve"> </w:t>
      </w:r>
      <w:proofErr w:type="gramStart"/>
      <w:r w:rsidR="00C62ECE" w:rsidRPr="00C62ECE">
        <w:rPr>
          <w:sz w:val="26"/>
          <w:szCs w:val="26"/>
        </w:rPr>
        <w:t xml:space="preserve"> </w:t>
      </w:r>
      <w:r w:rsidRPr="00C62ECE">
        <w:rPr>
          <w:sz w:val="26"/>
          <w:szCs w:val="26"/>
        </w:rPr>
        <w:t xml:space="preserve"> ]</w:t>
      </w:r>
      <w:proofErr w:type="gramEnd"/>
      <w:r w:rsidRPr="00C62ECE">
        <w:rPr>
          <w:sz w:val="26"/>
          <w:szCs w:val="26"/>
        </w:rPr>
        <w:t xml:space="preserve"> Dia 9 – Planejamento sem código</w:t>
      </w:r>
      <w:r w:rsidRPr="00C62ECE">
        <w:rPr>
          <w:sz w:val="26"/>
          <w:szCs w:val="26"/>
        </w:rPr>
        <w:br/>
        <w:t xml:space="preserve">[  </w:t>
      </w:r>
      <w:proofErr w:type="gramStart"/>
      <w:r w:rsidR="00C62ECE" w:rsidRPr="00C62ECE">
        <w:rPr>
          <w:sz w:val="26"/>
          <w:szCs w:val="26"/>
        </w:rPr>
        <w:t xml:space="preserve">  </w:t>
      </w:r>
      <w:r w:rsidRPr="00C62ECE">
        <w:rPr>
          <w:sz w:val="26"/>
          <w:szCs w:val="26"/>
        </w:rPr>
        <w:t>]</w:t>
      </w:r>
      <w:proofErr w:type="gramEnd"/>
      <w:r w:rsidRPr="00C62ECE">
        <w:rPr>
          <w:sz w:val="26"/>
          <w:szCs w:val="26"/>
        </w:rPr>
        <w:t xml:space="preserve"> Dia 10 – Resolver sozinho</w:t>
      </w:r>
      <w:r w:rsidRPr="00C62ECE">
        <w:rPr>
          <w:sz w:val="26"/>
          <w:szCs w:val="26"/>
        </w:rPr>
        <w:br/>
        <w:t xml:space="preserve">[ </w:t>
      </w:r>
      <w:r w:rsidR="00C62ECE" w:rsidRPr="00C62ECE">
        <w:rPr>
          <w:sz w:val="26"/>
          <w:szCs w:val="26"/>
        </w:rPr>
        <w:t xml:space="preserve"> </w:t>
      </w:r>
      <w:proofErr w:type="gramStart"/>
      <w:r w:rsidR="00C62ECE" w:rsidRPr="00C62ECE">
        <w:rPr>
          <w:sz w:val="26"/>
          <w:szCs w:val="26"/>
        </w:rPr>
        <w:t xml:space="preserve"> </w:t>
      </w:r>
      <w:r w:rsidRPr="00C62ECE">
        <w:rPr>
          <w:sz w:val="26"/>
          <w:szCs w:val="26"/>
        </w:rPr>
        <w:t xml:space="preserve"> ]</w:t>
      </w:r>
      <w:proofErr w:type="gramEnd"/>
      <w:r w:rsidRPr="00C62ECE">
        <w:rPr>
          <w:sz w:val="26"/>
          <w:szCs w:val="26"/>
        </w:rPr>
        <w:t xml:space="preserve"> Mini‑Projeto 2 – Ranking de desempenho</w:t>
      </w:r>
      <w:r w:rsidRPr="00C62ECE">
        <w:rPr>
          <w:sz w:val="26"/>
          <w:szCs w:val="26"/>
        </w:rPr>
        <w:br/>
      </w:r>
    </w:p>
    <w:p w14:paraId="4942EED8" w14:textId="459129AF" w:rsidR="00C24841" w:rsidRPr="00C62ECE" w:rsidRDefault="00000000">
      <w:pPr>
        <w:rPr>
          <w:sz w:val="26"/>
          <w:szCs w:val="26"/>
        </w:rPr>
      </w:pPr>
      <w:r w:rsidRPr="00C62ECE">
        <w:rPr>
          <w:sz w:val="26"/>
          <w:szCs w:val="26"/>
        </w:rPr>
        <w:t>[</w:t>
      </w:r>
      <w:r w:rsidR="00C62ECE" w:rsidRPr="00C62ECE">
        <w:rPr>
          <w:sz w:val="26"/>
          <w:szCs w:val="26"/>
        </w:rPr>
        <w:t xml:space="preserve">  </w:t>
      </w:r>
      <w:proofErr w:type="gramStart"/>
      <w:r w:rsidRPr="00C62ECE">
        <w:rPr>
          <w:sz w:val="26"/>
          <w:szCs w:val="26"/>
        </w:rPr>
        <w:t xml:space="preserve">  ]</w:t>
      </w:r>
      <w:proofErr w:type="gramEnd"/>
      <w:r w:rsidRPr="00C62ECE">
        <w:rPr>
          <w:sz w:val="26"/>
          <w:szCs w:val="26"/>
        </w:rPr>
        <w:t xml:space="preserve"> Dia 11 – Lista de tuplas</w:t>
      </w:r>
      <w:r w:rsidRPr="00C62ECE">
        <w:rPr>
          <w:sz w:val="26"/>
          <w:szCs w:val="26"/>
        </w:rPr>
        <w:br/>
        <w:t xml:space="preserve">[ </w:t>
      </w:r>
      <w:r w:rsidR="00C62ECE" w:rsidRPr="00C62ECE">
        <w:rPr>
          <w:sz w:val="26"/>
          <w:szCs w:val="26"/>
        </w:rPr>
        <w:t xml:space="preserve"> </w:t>
      </w:r>
      <w:proofErr w:type="gramStart"/>
      <w:r w:rsidR="00C62ECE" w:rsidRPr="00C62ECE">
        <w:rPr>
          <w:sz w:val="26"/>
          <w:szCs w:val="26"/>
        </w:rPr>
        <w:t xml:space="preserve"> </w:t>
      </w:r>
      <w:r w:rsidRPr="00C62ECE">
        <w:rPr>
          <w:sz w:val="26"/>
          <w:szCs w:val="26"/>
        </w:rPr>
        <w:t xml:space="preserve"> ]</w:t>
      </w:r>
      <w:proofErr w:type="gramEnd"/>
      <w:r w:rsidRPr="00C62ECE">
        <w:rPr>
          <w:sz w:val="26"/>
          <w:szCs w:val="26"/>
        </w:rPr>
        <w:t xml:space="preserve"> Dia 12 – Mini‑desafio autoral</w:t>
      </w:r>
      <w:r w:rsidRPr="00C62ECE">
        <w:rPr>
          <w:sz w:val="26"/>
          <w:szCs w:val="26"/>
        </w:rPr>
        <w:br/>
        <w:t xml:space="preserve">[ </w:t>
      </w:r>
      <w:r w:rsidR="00C62ECE" w:rsidRPr="00C62ECE">
        <w:rPr>
          <w:sz w:val="26"/>
          <w:szCs w:val="26"/>
        </w:rPr>
        <w:t xml:space="preserve"> </w:t>
      </w:r>
      <w:proofErr w:type="gramStart"/>
      <w:r w:rsidR="00C62ECE" w:rsidRPr="00C62ECE">
        <w:rPr>
          <w:sz w:val="26"/>
          <w:szCs w:val="26"/>
        </w:rPr>
        <w:t xml:space="preserve"> </w:t>
      </w:r>
      <w:r w:rsidRPr="00C62ECE">
        <w:rPr>
          <w:sz w:val="26"/>
          <w:szCs w:val="26"/>
        </w:rPr>
        <w:t xml:space="preserve"> ]</w:t>
      </w:r>
      <w:proofErr w:type="gramEnd"/>
      <w:r w:rsidRPr="00C62ECE">
        <w:rPr>
          <w:sz w:val="26"/>
          <w:szCs w:val="26"/>
        </w:rPr>
        <w:t xml:space="preserve"> Dia 13 – Refatoração</w:t>
      </w:r>
      <w:r w:rsidRPr="00C62ECE">
        <w:rPr>
          <w:sz w:val="26"/>
          <w:szCs w:val="26"/>
        </w:rPr>
        <w:br/>
        <w:t>[</w:t>
      </w:r>
      <w:r w:rsidR="00C62ECE" w:rsidRPr="00C62ECE">
        <w:rPr>
          <w:sz w:val="26"/>
          <w:szCs w:val="26"/>
        </w:rPr>
        <w:t xml:space="preserve">  </w:t>
      </w:r>
      <w:proofErr w:type="gramStart"/>
      <w:r w:rsidRPr="00C62ECE">
        <w:rPr>
          <w:sz w:val="26"/>
          <w:szCs w:val="26"/>
        </w:rPr>
        <w:t xml:space="preserve">  ]</w:t>
      </w:r>
      <w:proofErr w:type="gramEnd"/>
      <w:r w:rsidRPr="00C62ECE">
        <w:rPr>
          <w:sz w:val="26"/>
          <w:szCs w:val="26"/>
        </w:rPr>
        <w:t xml:space="preserve"> Dia 14 – Leitura e correção de erros</w:t>
      </w:r>
      <w:r w:rsidRPr="00C62ECE">
        <w:rPr>
          <w:sz w:val="26"/>
          <w:szCs w:val="26"/>
        </w:rPr>
        <w:br/>
        <w:t>[</w:t>
      </w:r>
      <w:r w:rsidR="00C62ECE" w:rsidRPr="00C62ECE">
        <w:rPr>
          <w:sz w:val="26"/>
          <w:szCs w:val="26"/>
        </w:rPr>
        <w:t xml:space="preserve">  </w:t>
      </w:r>
      <w:proofErr w:type="gramStart"/>
      <w:r w:rsidRPr="00C62ECE">
        <w:rPr>
          <w:sz w:val="26"/>
          <w:szCs w:val="26"/>
        </w:rPr>
        <w:t xml:space="preserve">  ]</w:t>
      </w:r>
      <w:proofErr w:type="gramEnd"/>
      <w:r w:rsidRPr="00C62ECE">
        <w:rPr>
          <w:sz w:val="26"/>
          <w:szCs w:val="26"/>
        </w:rPr>
        <w:t xml:space="preserve"> Dia 15 – Explicar o código</w:t>
      </w:r>
      <w:r w:rsidRPr="00C62ECE">
        <w:rPr>
          <w:sz w:val="26"/>
          <w:szCs w:val="26"/>
        </w:rPr>
        <w:br/>
        <w:t xml:space="preserve">[ </w:t>
      </w:r>
      <w:r w:rsidR="00C62ECE" w:rsidRPr="00C62ECE">
        <w:rPr>
          <w:sz w:val="26"/>
          <w:szCs w:val="26"/>
        </w:rPr>
        <w:t xml:space="preserve"> </w:t>
      </w:r>
      <w:proofErr w:type="gramStart"/>
      <w:r w:rsidR="00C62ECE" w:rsidRPr="00C62ECE">
        <w:rPr>
          <w:sz w:val="26"/>
          <w:szCs w:val="26"/>
        </w:rPr>
        <w:t xml:space="preserve"> </w:t>
      </w:r>
      <w:r w:rsidRPr="00C62ECE">
        <w:rPr>
          <w:sz w:val="26"/>
          <w:szCs w:val="26"/>
        </w:rPr>
        <w:t xml:space="preserve"> ]</w:t>
      </w:r>
      <w:proofErr w:type="gramEnd"/>
      <w:r w:rsidRPr="00C62ECE">
        <w:rPr>
          <w:sz w:val="26"/>
          <w:szCs w:val="26"/>
        </w:rPr>
        <w:t xml:space="preserve"> Mini‑Projeto 3 – Análise simples de dados</w:t>
      </w:r>
      <w:r w:rsidRPr="00C62ECE">
        <w:rPr>
          <w:sz w:val="26"/>
          <w:szCs w:val="26"/>
        </w:rPr>
        <w:br/>
      </w:r>
    </w:p>
    <w:p w14:paraId="33BD36B0" w14:textId="25148E05" w:rsidR="00C24841" w:rsidRPr="00C62ECE" w:rsidRDefault="00000000">
      <w:pPr>
        <w:rPr>
          <w:sz w:val="26"/>
          <w:szCs w:val="26"/>
        </w:rPr>
      </w:pPr>
      <w:r w:rsidRPr="00C62ECE">
        <w:rPr>
          <w:sz w:val="26"/>
          <w:szCs w:val="26"/>
        </w:rPr>
        <w:t xml:space="preserve">[ </w:t>
      </w:r>
      <w:r w:rsidR="00C62ECE" w:rsidRPr="00C62ECE">
        <w:rPr>
          <w:sz w:val="26"/>
          <w:szCs w:val="26"/>
        </w:rPr>
        <w:t xml:space="preserve"> </w:t>
      </w:r>
      <w:proofErr w:type="gramStart"/>
      <w:r w:rsidR="00C62ECE" w:rsidRPr="00C62ECE">
        <w:rPr>
          <w:sz w:val="26"/>
          <w:szCs w:val="26"/>
        </w:rPr>
        <w:t xml:space="preserve"> </w:t>
      </w:r>
      <w:r w:rsidRPr="00C62ECE">
        <w:rPr>
          <w:sz w:val="26"/>
          <w:szCs w:val="26"/>
        </w:rPr>
        <w:t xml:space="preserve"> ]</w:t>
      </w:r>
      <w:proofErr w:type="gramEnd"/>
      <w:r w:rsidRPr="00C62ECE">
        <w:rPr>
          <w:sz w:val="26"/>
          <w:szCs w:val="26"/>
        </w:rPr>
        <w:t xml:space="preserve"> Dia 16 – Exercício médio completo</w:t>
      </w:r>
      <w:r w:rsidRPr="00C62ECE">
        <w:rPr>
          <w:sz w:val="26"/>
          <w:szCs w:val="26"/>
        </w:rPr>
        <w:br/>
        <w:t xml:space="preserve">[  </w:t>
      </w:r>
      <w:proofErr w:type="gramStart"/>
      <w:r w:rsidR="00C62ECE" w:rsidRPr="00C62ECE">
        <w:rPr>
          <w:sz w:val="26"/>
          <w:szCs w:val="26"/>
        </w:rPr>
        <w:t xml:space="preserve">  </w:t>
      </w:r>
      <w:r w:rsidRPr="00C62ECE">
        <w:rPr>
          <w:sz w:val="26"/>
          <w:szCs w:val="26"/>
        </w:rPr>
        <w:t>]</w:t>
      </w:r>
      <w:proofErr w:type="gramEnd"/>
      <w:r w:rsidRPr="00C62ECE">
        <w:rPr>
          <w:sz w:val="26"/>
          <w:szCs w:val="26"/>
        </w:rPr>
        <w:t xml:space="preserve"> Dia 17 – </w:t>
      </w:r>
      <w:proofErr w:type="spellStart"/>
      <w:r w:rsidRPr="00C62ECE">
        <w:rPr>
          <w:sz w:val="26"/>
          <w:szCs w:val="26"/>
        </w:rPr>
        <w:t>Refatoração</w:t>
      </w:r>
      <w:proofErr w:type="spellEnd"/>
      <w:r w:rsidRPr="00C62ECE">
        <w:rPr>
          <w:sz w:val="26"/>
          <w:szCs w:val="26"/>
        </w:rPr>
        <w:t xml:space="preserve"> real</w:t>
      </w:r>
      <w:r w:rsidRPr="00C62ECE">
        <w:rPr>
          <w:sz w:val="26"/>
          <w:szCs w:val="26"/>
        </w:rPr>
        <w:br/>
        <w:t xml:space="preserve">[ </w:t>
      </w:r>
      <w:r w:rsidR="00C62ECE" w:rsidRPr="00C62ECE">
        <w:rPr>
          <w:sz w:val="26"/>
          <w:szCs w:val="26"/>
        </w:rPr>
        <w:t xml:space="preserve"> </w:t>
      </w:r>
      <w:proofErr w:type="gramStart"/>
      <w:r w:rsidR="00C62ECE" w:rsidRPr="00C62ECE">
        <w:rPr>
          <w:sz w:val="26"/>
          <w:szCs w:val="26"/>
        </w:rPr>
        <w:t xml:space="preserve"> </w:t>
      </w:r>
      <w:r w:rsidRPr="00C62ECE">
        <w:rPr>
          <w:sz w:val="26"/>
          <w:szCs w:val="26"/>
        </w:rPr>
        <w:t xml:space="preserve"> ]</w:t>
      </w:r>
      <w:proofErr w:type="gramEnd"/>
      <w:r w:rsidRPr="00C62ECE">
        <w:rPr>
          <w:sz w:val="26"/>
          <w:szCs w:val="26"/>
        </w:rPr>
        <w:t xml:space="preserve"> Dia 18 – Contexto profissional</w:t>
      </w:r>
      <w:r w:rsidRPr="00C62ECE">
        <w:rPr>
          <w:sz w:val="26"/>
          <w:szCs w:val="26"/>
        </w:rPr>
        <w:br/>
        <w:t xml:space="preserve">[ </w:t>
      </w:r>
      <w:r w:rsidR="00C62ECE" w:rsidRPr="00C62ECE">
        <w:rPr>
          <w:sz w:val="26"/>
          <w:szCs w:val="26"/>
        </w:rPr>
        <w:t xml:space="preserve"> </w:t>
      </w:r>
      <w:proofErr w:type="gramStart"/>
      <w:r w:rsidR="00C62ECE" w:rsidRPr="00C62ECE">
        <w:rPr>
          <w:sz w:val="26"/>
          <w:szCs w:val="26"/>
        </w:rPr>
        <w:t xml:space="preserve"> </w:t>
      </w:r>
      <w:r w:rsidRPr="00C62ECE">
        <w:rPr>
          <w:sz w:val="26"/>
          <w:szCs w:val="26"/>
        </w:rPr>
        <w:t xml:space="preserve"> ]</w:t>
      </w:r>
      <w:proofErr w:type="gramEnd"/>
      <w:r w:rsidRPr="00C62ECE">
        <w:rPr>
          <w:sz w:val="26"/>
          <w:szCs w:val="26"/>
        </w:rPr>
        <w:t xml:space="preserve"> Dia 19 – Função reutilizável</w:t>
      </w:r>
      <w:r w:rsidRPr="00C62ECE">
        <w:rPr>
          <w:sz w:val="26"/>
          <w:szCs w:val="26"/>
        </w:rPr>
        <w:br/>
        <w:t xml:space="preserve">[  </w:t>
      </w:r>
      <w:proofErr w:type="gramStart"/>
      <w:r w:rsidR="00C62ECE" w:rsidRPr="00C62ECE">
        <w:rPr>
          <w:sz w:val="26"/>
          <w:szCs w:val="26"/>
        </w:rPr>
        <w:t xml:space="preserve">  </w:t>
      </w:r>
      <w:r w:rsidRPr="00C62ECE">
        <w:rPr>
          <w:sz w:val="26"/>
          <w:szCs w:val="26"/>
        </w:rPr>
        <w:t>]</w:t>
      </w:r>
      <w:proofErr w:type="gramEnd"/>
      <w:r w:rsidRPr="00C62ECE">
        <w:rPr>
          <w:sz w:val="26"/>
          <w:szCs w:val="26"/>
        </w:rPr>
        <w:t xml:space="preserve"> Dia 20 – </w:t>
      </w:r>
      <w:proofErr w:type="spellStart"/>
      <w:r w:rsidRPr="00C62ECE">
        <w:rPr>
          <w:sz w:val="26"/>
          <w:szCs w:val="26"/>
        </w:rPr>
        <w:t>Revisão</w:t>
      </w:r>
      <w:proofErr w:type="spellEnd"/>
      <w:r w:rsidRPr="00C62ECE">
        <w:rPr>
          <w:sz w:val="26"/>
          <w:szCs w:val="26"/>
        </w:rPr>
        <w:t xml:space="preserve"> geral</w:t>
      </w:r>
      <w:r w:rsidRPr="00C62ECE">
        <w:rPr>
          <w:sz w:val="26"/>
          <w:szCs w:val="26"/>
        </w:rPr>
        <w:br/>
        <w:t>[</w:t>
      </w:r>
      <w:r w:rsidR="00C62ECE" w:rsidRPr="00C62ECE">
        <w:rPr>
          <w:sz w:val="26"/>
          <w:szCs w:val="26"/>
        </w:rPr>
        <w:t xml:space="preserve">  </w:t>
      </w:r>
      <w:proofErr w:type="gramStart"/>
      <w:r w:rsidRPr="00C62ECE">
        <w:rPr>
          <w:sz w:val="26"/>
          <w:szCs w:val="26"/>
        </w:rPr>
        <w:t xml:space="preserve">  ]</w:t>
      </w:r>
      <w:proofErr w:type="gramEnd"/>
      <w:r w:rsidRPr="00C62ECE">
        <w:rPr>
          <w:sz w:val="26"/>
          <w:szCs w:val="26"/>
        </w:rPr>
        <w:t xml:space="preserve"> Mini‑Projeto 4 – Relatório operacional</w:t>
      </w:r>
      <w:r w:rsidRPr="00C62ECE">
        <w:rPr>
          <w:sz w:val="26"/>
          <w:szCs w:val="26"/>
        </w:rPr>
        <w:br/>
      </w:r>
    </w:p>
    <w:p w14:paraId="7CE7C112" w14:textId="101DDCD6" w:rsidR="00C24841" w:rsidRDefault="00000000">
      <w:r w:rsidRPr="00C62ECE">
        <w:rPr>
          <w:sz w:val="26"/>
          <w:szCs w:val="26"/>
        </w:rPr>
        <w:t xml:space="preserve">[ </w:t>
      </w:r>
      <w:r w:rsidR="00C62ECE" w:rsidRPr="00C62ECE">
        <w:rPr>
          <w:sz w:val="26"/>
          <w:szCs w:val="26"/>
        </w:rPr>
        <w:t xml:space="preserve"> </w:t>
      </w:r>
      <w:proofErr w:type="gramStart"/>
      <w:r w:rsidR="00C62ECE" w:rsidRPr="00C62ECE">
        <w:rPr>
          <w:sz w:val="26"/>
          <w:szCs w:val="26"/>
        </w:rPr>
        <w:t xml:space="preserve"> </w:t>
      </w:r>
      <w:r w:rsidRPr="00C62ECE">
        <w:rPr>
          <w:sz w:val="26"/>
          <w:szCs w:val="26"/>
        </w:rPr>
        <w:t xml:space="preserve"> ]</w:t>
      </w:r>
      <w:proofErr w:type="gramEnd"/>
      <w:r w:rsidRPr="00C62ECE">
        <w:rPr>
          <w:sz w:val="26"/>
          <w:szCs w:val="26"/>
        </w:rPr>
        <w:t xml:space="preserve"> Mini‑</w:t>
      </w:r>
      <w:proofErr w:type="spellStart"/>
      <w:r w:rsidRPr="00C62ECE">
        <w:rPr>
          <w:sz w:val="26"/>
          <w:szCs w:val="26"/>
        </w:rPr>
        <w:t>Projeto</w:t>
      </w:r>
      <w:proofErr w:type="spellEnd"/>
      <w:r w:rsidRPr="00C62ECE">
        <w:rPr>
          <w:sz w:val="26"/>
          <w:szCs w:val="26"/>
        </w:rPr>
        <w:t xml:space="preserve"> Final – Consolidador Operacional</w:t>
      </w:r>
      <w:r>
        <w:br/>
      </w:r>
      <w:r>
        <w:br/>
      </w:r>
    </w:p>
    <w:sectPr w:rsidR="00C248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450514">
    <w:abstractNumId w:val="8"/>
  </w:num>
  <w:num w:numId="2" w16cid:durableId="638074391">
    <w:abstractNumId w:val="6"/>
  </w:num>
  <w:num w:numId="3" w16cid:durableId="92166243">
    <w:abstractNumId w:val="5"/>
  </w:num>
  <w:num w:numId="4" w16cid:durableId="229538123">
    <w:abstractNumId w:val="4"/>
  </w:num>
  <w:num w:numId="5" w16cid:durableId="320548880">
    <w:abstractNumId w:val="7"/>
  </w:num>
  <w:num w:numId="6" w16cid:durableId="287395815">
    <w:abstractNumId w:val="3"/>
  </w:num>
  <w:num w:numId="7" w16cid:durableId="1124035036">
    <w:abstractNumId w:val="2"/>
  </w:num>
  <w:num w:numId="8" w16cid:durableId="818569293">
    <w:abstractNumId w:val="1"/>
  </w:num>
  <w:num w:numId="9" w16cid:durableId="187592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2B5"/>
    <w:rsid w:val="00AA1D8D"/>
    <w:rsid w:val="00B47730"/>
    <w:rsid w:val="00C24841"/>
    <w:rsid w:val="00C62E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B40A65"/>
  <w14:defaultImageDpi w14:val="300"/>
  <w15:docId w15:val="{BE6D6ECF-974E-483B-BB2C-F851F72C4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158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Hugo Brito | Baterias Moura</cp:lastModifiedBy>
  <cp:revision>3</cp:revision>
  <dcterms:created xsi:type="dcterms:W3CDTF">2013-12-23T23:15:00Z</dcterms:created>
  <dcterms:modified xsi:type="dcterms:W3CDTF">2026-02-10T16:14:00Z</dcterms:modified>
  <cp:category/>
</cp:coreProperties>
</file>